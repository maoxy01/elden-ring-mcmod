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sz w:val="38"/>
        </w:rPr>
        <w:t>三大系统闭环 · 工作汇报</w:t>
      </w:r>
    </w:p>
    <w:p>
      <w:pPr>
        <w:pStyle w:val="ListBullet"/>
      </w:pPr>
      <w:r>
        <w:rPr>
          <w:rFonts w:ascii="Microsoft YaHei" w:hAnsi="Microsoft YaHei" w:eastAsia="Microsoft YaHei"/>
        </w:rPr>
        <w:t>项目：</w:t>
      </w:r>
      <w:r>
        <w:rPr>
          <w:rFonts w:ascii="Consolas" w:hAnsi="Consolas"/>
          <w:sz w:val="18"/>
        </w:rPr>
        <w:t>D:\codexout\mcmod</w:t>
      </w:r>
      <w:r>
        <w:rPr>
          <w:rFonts w:ascii="Microsoft YaHei" w:hAnsi="Microsoft YaHei" w:eastAsia="Microsoft YaHei"/>
        </w:rPr>
        <w:t>（Elden Combat，Minecraft 1.21.1 / NeoForge 21.1.219 / Java 21）</w:t>
      </w:r>
    </w:p>
    <w:p>
      <w:pPr>
        <w:pStyle w:val="ListBullet"/>
      </w:pPr>
      <w:r>
        <w:rPr>
          <w:rFonts w:ascii="Microsoft YaHei" w:hAnsi="Microsoft YaHei" w:eastAsia="Microsoft YaHei"/>
        </w:rPr>
        <w:t>依据任务书：</w:t>
      </w:r>
      <w:r>
        <w:rPr>
          <w:rFonts w:ascii="Consolas" w:hAnsi="Consolas"/>
          <w:sz w:val="18"/>
        </w:rPr>
        <w:t>docs/DSH-ASH-TALISMAN-GRACE-FRAMEWORK-20261013.md</w:t>
      </w:r>
      <w:r>
        <w:rPr>
          <w:rFonts w:ascii="Microsoft YaHei" w:hAnsi="Microsoft YaHei" w:eastAsia="Microsoft YaHei"/>
        </w:rPr>
        <w:t>「DSH 续写顺序和范围」（18 条）</w:t>
      </w:r>
    </w:p>
    <w:p>
      <w:pPr>
        <w:pStyle w:val="ListBullet"/>
      </w:pPr>
      <w:r>
        <w:rPr>
          <w:rFonts w:ascii="Microsoft YaHei" w:hAnsi="Microsoft YaHei" w:eastAsia="Microsoft YaHei"/>
        </w:rPr>
        <w:t>汇报时间：2026-10-13 22:25</w:t>
      </w:r>
    </w:p>
    <w:p>
      <w:pPr>
        <w:pStyle w:val="ListBullet"/>
      </w:pPr>
      <w:r>
        <w:rPr>
          <w:rFonts w:ascii="Microsoft YaHei" w:hAnsi="Microsoft YaHei" w:eastAsia="Microsoft YaHei"/>
        </w:rPr>
        <w:t>汇报人：DSH（Java 代码与验证）；美术/贴图/实机终验在 Codex 侧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无 Git：所有改动在 </w:t>
      </w:r>
      <w:r>
        <w:rPr>
          <w:rFonts w:ascii="Consolas" w:hAnsi="Consolas"/>
          <w:sz w:val="18"/>
        </w:rPr>
        <w:t>docs/code-backups/</w:t>
      </w:r>
      <w:r>
        <w:rPr>
          <w:rFonts w:ascii="Microsoft YaHei" w:hAnsi="Microsoft YaHei" w:eastAsia="Microsoft YaHei"/>
        </w:rPr>
        <w:t xml:space="preserve"> 留有改前副本</w:t>
      </w:r>
    </w:p>
    <w:p>
      <w:pPr>
        <w:pStyle w:val="Heading2"/>
      </w:pPr>
      <w:r>
        <w:rPr>
          <w:rFonts w:ascii="Microsoft YaHei" w:hAnsi="Microsoft YaHei" w:eastAsia="Microsoft YaHei"/>
        </w:rPr>
        <w:t>一、结论（先看这段）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18 条代码全部写完</w:t>
      </w:r>
      <w:r>
        <w:rPr>
          <w:rFonts w:ascii="Microsoft YaHei" w:hAnsi="Microsoft YaHei" w:eastAsia="Microsoft YaHei"/>
        </w:rPr>
        <w:t>：①赐福底座 6 条、②战灰闭环 6 条、③护符闭环 6 条，编译 0 错误。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17 条已用真实日志验收</w:t>
      </w:r>
      <w:r>
        <w:rPr>
          <w:rFonts w:ascii="Microsoft YaHei" w:hAnsi="Microsoft YaHei" w:eastAsia="Microsoft YaHei"/>
        </w:rPr>
        <w:t>（客户端完整闭环 + 真实关服重启 + 无依赖专用服务器 + 纯逻辑单测）。</w:t>
      </w:r>
    </w:p>
    <w:p>
      <w:r>
        <w:rPr>
          <w:rFonts w:ascii="Microsoft YaHei" w:hAnsi="Microsoft YaHei" w:eastAsia="Microsoft YaHei"/>
          <w:b/>
        </w:rPr>
        <w:t>第 18 条的场景已验，但收口复跑没做完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8"/>
        </w:rPr>
        <w:t>-PashSmoke</w:t>
      </w:r>
      <w:r>
        <w:rPr>
          <w:rFonts w:ascii="Microsoft YaHei" w:hAnsi="Microsoft YaHei" w:eastAsia="Microsoft YaHei"/>
        </w:rPr>
        <w:t xml:space="preserve"> 战灰夹具本轮两次实跑结果不一致</w:t>
      </w:r>
    </w:p>
    <w:p>
      <w:r>
        <w:rPr>
          <w:rFonts w:ascii="Microsoft YaHei" w:hAnsi="Microsoft YaHei" w:eastAsia="Microsoft YaHei"/>
        </w:rPr>
        <w:t>（一次秒杀测试目标、一次 0 伤害），已按"去掉固定步号断言"的方式改好，</w:t>
      </w:r>
      <w:r>
        <w:rPr>
          <w:rFonts w:ascii="Microsoft YaHei" w:hAnsi="Microsoft YaHei" w:eastAsia="Microsoft YaHei"/>
          <w:b/>
        </w:rPr>
        <w:t>但这次改动尚未复跑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集中验收 4 问的答案：</w:t>
      </w:r>
    </w:p>
    <w:p>
      <w:pPr>
        <w:pStyle w:val="ListBullet"/>
      </w:pPr>
      <w:r>
        <w:rPr>
          <w:rFonts w:ascii="Microsoft YaHei" w:hAnsi="Microsoft YaHei" w:eastAsia="Microsoft YaHei"/>
        </w:rPr>
        <w:t>编译 + 纯逻辑单测：✔ 26 套 / 178 用例 / 0 失败 / 1 跳过</w:t>
      </w:r>
    </w:p>
    <w:p>
      <w:pPr>
        <w:pStyle w:val="ListBullet"/>
      </w:pPr>
      <w:r>
        <w:rPr>
          <w:rFonts w:ascii="Microsoft YaHei" w:hAnsi="Microsoft YaHei" w:eastAsia="Microsoft YaHei"/>
        </w:rPr>
        <w:t>客户端完整玩法闭环：✔ 但</w:t>
      </w:r>
      <w:r>
        <w:rPr>
          <w:rFonts w:ascii="Microsoft YaHei" w:hAnsi="Microsoft YaHei" w:eastAsia="Microsoft YaHei"/>
          <w:b/>
        </w:rPr>
        <w:t>是引擎夹具</w:t>
      </w:r>
      <w:r>
        <w:rPr>
          <w:rFonts w:ascii="Microsoft YaHei" w:hAnsi="Microsoft YaHei" w:eastAsia="Microsoft YaHei"/>
        </w:rPr>
        <w:t>（程序化调原版控件回调），不是真人鼠标</w:t>
      </w:r>
    </w:p>
    <w:p>
      <w:pPr>
        <w:pStyle w:val="ListBullet"/>
      </w:pPr>
      <w:r>
        <w:rPr>
          <w:rFonts w:ascii="Microsoft YaHei" w:hAnsi="Microsoft YaHei" w:eastAsia="Microsoft YaHei"/>
        </w:rPr>
        <w:t>专用服务器（无可选依赖能启动）：✔ 428 项共享检查；</w:t>
      </w:r>
      <w:r>
        <w:rPr>
          <w:rFonts w:ascii="Microsoft YaHei" w:hAnsi="Microsoft YaHei" w:eastAsia="Microsoft YaHei"/>
          <w:b/>
        </w:rPr>
        <w:t>双玩家/多人未验</w:t>
      </w:r>
    </w:p>
    <w:p>
      <w:pPr>
        <w:pStyle w:val="ListBullet"/>
      </w:pPr>
      <w:r>
        <w:rPr>
          <w:rFonts w:ascii="Microsoft YaHei" w:hAnsi="Microsoft YaHei" w:eastAsia="Microsoft YaHei"/>
        </w:rPr>
        <w:t>变更清单/未实现清单/命令/数量/日志路径：✔ 本文档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必须一起说的三个缺口</w:t>
      </w:r>
      <w:r>
        <w:rPr>
          <w:rFonts w:ascii="Microsoft YaHei" w:hAnsi="Microsoft YaHei" w:eastAsia="Microsoft YaHei"/>
        </w:rPr>
        <w:t>：内容是草稿（3 件普通战灰只有 1 件有玩法内来源）、真人输入未验、</w:t>
      </w:r>
    </w:p>
    <w:p>
      <w:r>
        <w:rPr>
          <w:rFonts w:ascii="Microsoft YaHei" w:hAnsi="Microsoft YaHei" w:eastAsia="Microsoft YaHei"/>
        </w:rPr>
        <w:t>多人未验。另有 1 项夹具待复跑（见 §六）。</w:t>
      </w:r>
    </w:p>
    <w:p>
      <w:pPr>
        <w:pStyle w:val="Heading2"/>
      </w:pPr>
      <w:r>
        <w:rPr>
          <w:rFonts w:ascii="Microsoft YaHei" w:hAnsi="Microsoft YaHei" w:eastAsia="Microsoft YaHei"/>
        </w:rPr>
        <w:t>二、交付内容（按任务书 18 条）</w:t>
      </w:r>
    </w:p>
    <w:p>
      <w:pPr>
        <w:pStyle w:val="Heading3"/>
      </w:pPr>
      <w:r>
        <w:rPr>
          <w:rFonts w:ascii="Microsoft YaHei" w:hAnsi="Microsoft YaHei" w:eastAsia="Microsoft YaHei"/>
        </w:rPr>
        <w:t>① 赐福底座（6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条目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落点 / 证据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1.1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原型开关 → 正式启动路径；依赖准入；客户端隔离 JourneyMap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GraceDependencies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GraceBootstrap</w:t>
            </w:r>
            <w:r>
              <w:rPr>
                <w:rFonts w:ascii="Microsoft YaHei" w:hAnsi="Microsoft YaHei" w:eastAsia="Microsoft YaHei"/>
                <w:sz w:val="16"/>
              </w:rPr>
              <w:t>；无依赖服务端能起（</w:t>
            </w:r>
            <w:r>
              <w:rPr>
                <w:rFonts w:ascii="Consolas" w:hAnsi="Consolas"/>
                <w:sz w:val="16"/>
              </w:rPr>
              <w:t>-PserverSmoke</w:t>
            </w:r>
            <w:r>
              <w:rPr>
                <w:rFonts w:ascii="Microsoft YaHei" w:hAnsi="Microsoft YaHei" w:eastAsia="Microsoft YaHei"/>
                <w:sz w:val="16"/>
              </w:rPr>
              <w:t>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1.2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GracePrototypeHarness</w:t>
            </w:r>
            <w:r>
              <w:rPr>
                <w:rFonts w:ascii="Microsoft YaHei" w:hAnsi="Microsoft YaHei" w:eastAsia="Microsoft YaHei"/>
                <w:sz w:val="16"/>
              </w:rPr>
              <w:t xml:space="preserve"> 自动订阅导致的类加载崩溃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两个夹具改 </w:t>
            </w:r>
            <w:r>
              <w:rPr>
                <w:rFonts w:ascii="Consolas" w:hAnsi="Consolas"/>
                <w:sz w:val="16"/>
              </w:rPr>
              <w:t>install()</w:t>
            </w:r>
            <w:r>
              <w:rPr>
                <w:rFonts w:ascii="Microsoft YaHei" w:hAnsi="Microsoft YaHei" w:eastAsia="Microsoft YaHei"/>
                <w:sz w:val="16"/>
              </w:rPr>
              <w:t xml:space="preserve"> 显式注册；无依赖服务端不再崩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1.3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赐福菜单 + 服务端 Menu/有效距离校验（休息/旅行/装配）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GraceMenu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GraceMenuActions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GraceScreen</w:t>
            </w:r>
            <w:r>
              <w:rPr>
                <w:rFonts w:ascii="Microsoft YaHei" w:hAnsi="Microsoft YaHei" w:eastAsia="Microsoft YaHei"/>
                <w:sz w:val="16"/>
              </w:rPr>
              <w:t xml:space="preserve"> + 2 个包；含伪造 containerId、未发现节点、超距离三条拒绝路径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1.4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pending 清理（节点删除/私有化、掉线、切维度、关服）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部分已验证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超时 / 目标节点被删 / 切维度（作废+保留两分支）4 条已断言；</w:t>
            </w:r>
            <w:r>
              <w:rPr>
                <w:rFonts w:ascii="Microsoft YaHei" w:hAnsi="Microsoft YaHei" w:eastAsia="Microsoft YaHei"/>
                <w:b/>
                <w:sz w:val="16"/>
              </w:rPr>
              <w:t>掉线、关服两条未验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1.5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rest 资源恢复规则集中配置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config/eldencombat-grace.json</w:t>
            </w:r>
            <w:r>
              <w:rPr>
                <w:rFonts w:ascii="Microsoft YaHei" w:hAnsi="Microsoft YaHei" w:eastAsia="Microsoft YaHei"/>
                <w:sz w:val="16"/>
              </w:rPr>
              <w:t>（默认 FP=FULL，其余 KEEP）；实测"只补 FP，生命/精力/药瓶按 KEEP 不动"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1.6</w:t>
            </w:r>
          </w:p>
        </w:tc>
        <w:tc>
          <w:tcPr>
            <w:tcW w:type="dxa" w:w="312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节点快照、菜单状态、可读失败反馈；地图只披露服务端允许的节点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5210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GraceAccess.authorizedNodes</w:t>
            </w:r>
            <w:r>
              <w:rPr>
                <w:rFonts w:ascii="Microsoft YaHei" w:hAnsi="Microsoft YaHei" w:eastAsia="Microsoft YaHei"/>
                <w:sz w:val="16"/>
              </w:rPr>
              <w:t xml:space="preserve"> 是地图与菜单</w:t>
            </w:r>
            <w:r>
              <w:rPr>
                <w:rFonts w:ascii="Microsoft YaHei" w:hAnsi="Microsoft YaHei" w:eastAsia="Microsoft YaHei"/>
                <w:b/>
                <w:sz w:val="16"/>
              </w:rPr>
              <w:t>唯一</w:t>
            </w:r>
            <w:r>
              <w:rPr>
                <w:rFonts w:ascii="Microsoft YaHei" w:hAnsi="Microsoft YaHei" w:eastAsia="Microsoft YaHei"/>
                <w:sz w:val="16"/>
              </w:rPr>
              <w:t>判定；夹具断言"世界 3 个节点只披露 2 个"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② 战灰闭环（6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条目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落点 / 证据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2.1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服务端权威的解锁存储（namespaced、落盘、死亡/重登、幂等奖励）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core/AshUnlockSet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server/skills/AshUnlockData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AshUnlocks</w:t>
            </w:r>
            <w:r>
              <w:rPr>
                <w:rFonts w:ascii="Microsoft YaHei" w:hAnsi="Microsoft YaHei" w:eastAsia="Microsoft YaHei"/>
                <w:sz w:val="16"/>
              </w:rPr>
              <w:t xml:space="preserve">；真实死亡 + 真实关服重启都验过；玩法内来源：击杀玛尔基特 → </w:t>
            </w:r>
            <w:r>
              <w:rPr>
                <w:rFonts w:ascii="Consolas" w:hAnsi="Consolas"/>
                <w:sz w:val="16"/>
              </w:rPr>
              <w:t>stamp_upward_cut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2.2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注册普通战灰目录与独立 Runtime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 件（</w:t>
            </w:r>
            <w:r>
              <w:rPr>
                <w:rFonts w:ascii="Consolas" w:hAnsi="Consolas"/>
                <w:sz w:val="16"/>
              </w:rPr>
              <w:t>spinning_slash</w:t>
            </w:r>
            <w:r>
              <w:rPr>
                <w:rFonts w:ascii="Microsoft YaHei" w:hAnsi="Microsoft YaHei" w:eastAsia="Microsoft YaHei"/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heavy_thrust</w:t>
            </w:r>
            <w:r>
              <w:rPr>
                <w:rFonts w:ascii="Microsoft YaHei" w:hAnsi="Microsoft YaHei" w:eastAsia="Microsoft YaHei"/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stamp_upward_cut</w:t>
            </w:r>
            <w:r>
              <w:rPr>
                <w:rFonts w:ascii="Microsoft YaHei" w:hAnsi="Microsoft YaHei" w:eastAsia="Microsoft YaHei"/>
                <w:sz w:val="16"/>
              </w:rPr>
              <w:t xml:space="preserve">）+ </w:t>
            </w:r>
            <w:r>
              <w:rPr>
                <w:rFonts w:ascii="Consolas" w:hAnsi="Consolas"/>
                <w:sz w:val="16"/>
              </w:rPr>
              <w:t>OrdinaryAshRuntime</w:t>
            </w:r>
            <w:r>
              <w:rPr>
                <w:rFonts w:ascii="Microsoft YaHei" w:hAnsi="Microsoft YaHei" w:eastAsia="Microsoft YaHei"/>
                <w:sz w:val="16"/>
              </w:rPr>
              <w:t>；起手扣费 100→89、命中造成伤害、卸除后可解析为空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2.3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赐福内兼容性预览 / 装配 / 替换 / 卸除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菜单夹具 16 项断言（含换手用旧 token 被拒且不误改新武器）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2.4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Menu 容器验证、按钮处理、结果同步；重复点击/换手/离开/进战斗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与 2.3 同一批断言：伪造 containerId 被丢弃、重复装配给可读空操作、超距离开=菜单自动关、战斗期间休息被拒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2.5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保留强化/质变/原组件；追忆与锁定战技不允许覆盖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绑定后 强化+2 / 质变 HEAVY / 自定义名 全保留，且写在同一个物品栈上；追忆武器返回 </w:t>
            </w:r>
            <w:r>
              <w:rPr>
                <w:rFonts w:ascii="Consolas" w:hAnsi="Consolas"/>
                <w:sz w:val="16"/>
              </w:rPr>
              <w:t>LOCKED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2.6</w:t>
            </w:r>
          </w:p>
        </w:tc>
        <w:tc>
          <w:tcPr>
            <w:tcW w:type="dxa" w:w="40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统一走 SkillCasting/SkillTransactions/SkillDriver，核对每段 FP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已验证（核对完成）</w:t>
            </w:r>
          </w:p>
        </w:tc>
        <w:tc>
          <w:tcPr>
            <w:tcW w:type="dxa" w:w="44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SkillCommitBoundaryTest</w:t>
            </w:r>
            <w:r>
              <w:rPr>
                <w:rFonts w:ascii="Microsoft YaHei" w:hAnsi="Microsoft YaHei" w:eastAsia="Microsoft YaHei"/>
                <w:sz w:val="16"/>
              </w:rPr>
              <w:t xml:space="preserve"> 12 例：首段追击只按第 1 段价收费，</w:t>
            </w:r>
            <w:r>
              <w:rPr>
                <w:rFonts w:ascii="Microsoft YaHei" w:hAnsi="Microsoft YaHei" w:eastAsia="Microsoft YaHei"/>
                <w:b/>
                <w:sz w:val="16"/>
              </w:rPr>
              <w:t>不多收</w:t>
            </w:r>
            <w:r>
              <w:rPr>
                <w:rFonts w:ascii="Microsoft YaHei" w:hAnsi="Microsoft YaHei" w:eastAsia="Microsoft YaHei"/>
                <w:sz w:val="16"/>
              </w:rPr>
              <w:t xml:space="preserve">；旧结论"缺 </w:t>
            </w:r>
            <w:r>
              <w:rPr>
                <w:rFonts w:ascii="Consolas" w:hAnsi="Consolas"/>
                <w:sz w:val="16"/>
              </w:rPr>
              <w:t>+1</w:t>
            </w:r>
            <w:r>
              <w:rPr>
                <w:rFonts w:ascii="Microsoft YaHei" w:hAnsi="Microsoft YaHei" w:eastAsia="Microsoft YaHei"/>
                <w:sz w:val="16"/>
              </w:rPr>
              <w:t xml:space="preserve"> 导致多收 4 FP"作废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③ 护符闭环（6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条目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落点 / 证据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3.1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Curios 适配（先确认工程精确依赖）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已验证（结论：不可行）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工程无 Curios jar、</w:t>
            </w:r>
            <w:r>
              <w:rPr>
                <w:rFonts w:ascii="Consolas" w:hAnsi="Consolas"/>
                <w:sz w:val="16"/>
              </w:rPr>
              <w:t>modpack/mods.lock.json</w:t>
            </w:r>
            <w:r>
              <w:rPr>
                <w:rFonts w:ascii="Microsoft YaHei" w:hAnsi="Microsoft YaHei" w:eastAsia="Microsoft YaHei"/>
                <w:sz w:val="16"/>
              </w:rPr>
              <w:t xml:space="preserve"> 无条目、构建 </w:t>
            </w:r>
            <w:r>
              <w:rPr>
                <w:rFonts w:ascii="Consolas" w:hAnsi="Consolas"/>
                <w:sz w:val="16"/>
              </w:rPr>
              <w:t>--offline</w:t>
            </w:r>
            <w:r>
              <w:rPr>
                <w:rFonts w:ascii="Microsoft YaHei" w:hAnsi="Microsoft YaHei" w:eastAsia="Microsoft YaHei"/>
                <w:sz w:val="16"/>
              </w:rPr>
              <w:t xml:space="preserve"> → 改</w:t>
            </w:r>
            <w:r>
              <w:rPr>
                <w:rFonts w:ascii="Microsoft YaHei" w:hAnsi="Microsoft YaHei" w:eastAsia="Microsoft YaHei"/>
                <w:b/>
                <w:sz w:val="16"/>
              </w:rPr>
              <w:t>自制容器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eldencombat:talisman_slots</w:t>
            </w:r>
            <w:r>
              <w:rPr>
                <w:rFonts w:ascii="Microsoft YaHei" w:hAnsi="Microsoft YaHei" w:eastAsia="Microsoft YaHei"/>
                <w:sz w:val="16"/>
              </w:rPr>
              <w:t>（存完整 ItemStack）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3.2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旧 </w:t>
            </w:r>
            <w:r>
              <w:rPr>
                <w:rFonts w:ascii="Consolas" w:hAnsi="Consolas"/>
                <w:sz w:val="16"/>
              </w:rPr>
              <w:t>TALISMAN</w:t>
            </w:r>
            <w:r>
              <w:rPr>
                <w:rFonts w:ascii="Microsoft YaHei" w:hAnsi="Microsoft YaHei" w:eastAsia="Microsoft YaHei"/>
                <w:sz w:val="16"/>
              </w:rPr>
              <w:t xml:space="preserve"> 字符串一次性迁移到保留完整 ItemStack 的容器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裸路径/完整 ID 都迁成真实 ItemStack；幂等、不重复返还、非法记录原样保留 + WARN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3.3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所有数值出口改读最终容器并聚合；槽数/重复/上下限集中定义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5 个出口全走 </w:t>
            </w:r>
            <w:r>
              <w:rPr>
                <w:rFonts w:ascii="Consolas" w:hAnsi="Consolas"/>
                <w:sz w:val="16"/>
              </w:rPr>
              <w:t>core/TalismanAggregate</w:t>
            </w:r>
            <w:r>
              <w:rPr>
                <w:rFonts w:ascii="Microsoft YaHei" w:hAnsi="Microsoft YaHei" w:eastAsia="Microsoft YaHei"/>
                <w:sz w:val="16"/>
              </w:rPr>
              <w:t xml:space="preserve">（先求和再夹一次）；规则在 </w:t>
            </w:r>
            <w:r>
              <w:rPr>
                <w:rFonts w:ascii="Consolas" w:hAnsi="Consolas"/>
                <w:sz w:val="16"/>
              </w:rPr>
              <w:t>core/TalismanRules</w:t>
            </w:r>
            <w:r>
              <w:rPr>
                <w:rFonts w:ascii="Microsoft YaHei" w:hAnsi="Microsoft YaHei" w:eastAsia="Microsoft YaHei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config/eldencombat-talisman.json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3.4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装备/卸下/替换/背包满/死亡/重登/切维度/</w:t>
            </w:r>
            <w:r>
              <w:rPr>
                <w:rFonts w:ascii="Consolas" w:hAnsi="Consolas"/>
                <w:sz w:val="16"/>
              </w:rPr>
              <w:t>reload</w:t>
            </w:r>
            <w:r>
              <w:rPr>
                <w:rFonts w:ascii="Microsoft YaHei" w:hAnsi="Microsoft YaHei" w:eastAsia="Microsoft YaHei"/>
                <w:sz w:val="16"/>
              </w:rPr>
              <w:t xml:space="preserve"> 后刷新与同步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八条路径逐条断言；含真实死亡重生、真实关服重启、跨维度来回且不补 FP；FP 上限 100→130→100 只向下夹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3.5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远程客户端 tooltip/装备界面不依赖服务端静态 specs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tooltip 只读服务端 payload；伪造展示数据不改服务端权威表；他域同名护符不混淆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3.6</w:t>
            </w:r>
          </w:p>
        </w:tc>
        <w:tc>
          <w:tcPr>
            <w:tcW w:type="dxa" w:w="329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全 ID 命名空间迁移；</w:t>
            </w:r>
            <w:r>
              <w:rPr>
                <w:rFonts w:ascii="Consolas" w:hAnsi="Consolas"/>
                <w:sz w:val="16"/>
              </w:rPr>
              <w:t>eldencombat</w:t>
            </w:r>
            <w:r>
              <w:rPr>
                <w:rFonts w:ascii="Microsoft YaHei" w:hAnsi="Microsoft YaHei" w:eastAsia="Microsoft YaHei"/>
                <w:sz w:val="16"/>
              </w:rPr>
              <w:t xml:space="preserve"> 旧路径兼容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已验证</w:t>
            </w:r>
          </w:p>
        </w:tc>
        <w:tc>
          <w:tcPr>
            <w:tcW w:type="dxa" w:w="4942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core/TalismanIds</w:t>
            </w:r>
            <w:r>
              <w:rPr>
                <w:rFonts w:ascii="Microsoft YaHei" w:hAnsi="Microsoft YaHei" w:eastAsia="Microsoft YaHei"/>
                <w:sz w:val="16"/>
              </w:rPr>
              <w:t xml:space="preserve">（裸路径补 </w:t>
            </w:r>
            <w:r>
              <w:rPr>
                <w:rFonts w:ascii="Consolas" w:hAnsi="Consolas"/>
                <w:sz w:val="16"/>
              </w:rPr>
              <w:t>eldencombat:</w:t>
            </w:r>
            <w:r>
              <w:rPr>
                <w:rFonts w:ascii="Microsoft YaHei" w:hAnsi="Microsoft YaHei" w:eastAsia="Microsoft YaHei"/>
                <w:sz w:val="16"/>
              </w:rPr>
              <w:t>，非法返回空串）；规格表以完整 ID 为键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三、验证证据（最终修订版）</w:t>
      </w:r>
    </w:p>
    <w:p>
      <w:r>
        <w:rPr>
          <w:rFonts w:ascii="Microsoft YaHei" w:hAnsi="Microsoft YaHei" w:eastAsia="Microsoft YaHei"/>
        </w:rPr>
        <w:t>命令模板：</w:t>
      </w:r>
    </w:p>
    <w:p>
      <w:r>
        <w:rPr>
          <w:rFonts w:ascii="Consolas" w:hAnsi="Consolas"/>
          <w:sz w:val="18"/>
        </w:rPr>
        <w:t>$env:JAVA_HOME='D:\JDK21'; cmd /c ".\gradlew.bat &lt;任务&gt; --offline --no-daemon -Dorg.gradle.java.home=D:/JDK21 &gt; build\logs\&lt;日志&gt;.txt 2&gt;&amp;1"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退出码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日志内关键标记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日志路径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compileJava compileTestJava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BUILD SUCCESSFUL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build\logs\grace2-compile.txt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26 套 / 178 用例 / 0 失败 / 1 跳过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build\logs\grace2-test.txt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build\test-results\test\*.xml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runClient -PgracePrototype -PgraceMenu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GRACE_MENU_COMPLETE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GRACE_MENU_REST_KEEP_PASS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GRACE_PENDING_TIMEOUT_PASS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GRACE_PENDING_DELETED_PASS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GRACE_PENDING_DIMENSION_PASS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GRACE_PENDING_DIMENSION_KEEP_PASS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build\logs\grace2-menu.txt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runClient -PclientSmoke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CLIENT_NETWORK_PASS: all network checks completed</w:t>
            </w:r>
            <w:r>
              <w:rPr>
                <w:rFonts w:ascii="Microsoft YaHei" w:hAnsi="Microsoft YaHei" w:eastAsia="Microsoft YaHei"/>
                <w:sz w:val="16"/>
              </w:rPr>
              <w:t>（护符迁移/多槽/收缩/FP/死亡/背包满/跨维度/客户端同步）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build\logs\grace2-smoke.txt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runClient -PclientSmoke -PclientSmokeReload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TALISMAN_RESTART_PASS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TALISMAN_RESTART_DISPLAY_PASS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CLIENT_PERSISTENCE_COMPLETE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build\logs\grace2-reload.txt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runServer -PserverSmoke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SERVER_SMOKE_PASS: 428 shared checks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SERVER_SMOKE_COMPLETE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build\logs\grace2-serversmoke.txt</w:t>
            </w:r>
          </w:p>
        </w:tc>
      </w:tr>
      <w:tr>
        <w:tc>
          <w:tcPr>
            <w:tcW w:type="dxa" w:w="2383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runClient -PashSmoke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0（</w:t>
            </w:r>
            <w:r>
              <w:rPr>
                <w:rFonts w:ascii="Microsoft YaHei" w:hAnsi="Microsoft YaHei" w:eastAsia="Microsoft YaHei"/>
                <w:b/>
                <w:sz w:val="16"/>
              </w:rPr>
              <w:t>但日志内有 FAIL</w:t>
            </w:r>
            <w:r>
              <w:rPr>
                <w:rFonts w:ascii="Microsoft YaHei" w:hAnsi="Microsoft YaHei" w:eastAsia="Microsoft YaHei"/>
                <w:sz w:val="16"/>
              </w:rPr>
              <w:t>）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❌ </w:t>
            </w:r>
            <w:r>
              <w:rPr>
                <w:rFonts w:ascii="Consolas" w:hAnsi="Consolas"/>
                <w:sz w:val="16"/>
              </w:rPr>
              <w:t>ASH_SMOKE_FAIL</w:t>
            </w:r>
            <w:r>
              <w:rPr>
                <w:rFonts w:ascii="Microsoft YaHei" w:hAnsi="Microsoft YaHei" w:eastAsia="Microsoft YaHei"/>
                <w:sz w:val="16"/>
              </w:rPr>
              <w:t>：一次"秒杀测试目标"、一次"没有造成伤害"</w:t>
            </w:r>
          </w:p>
        </w:tc>
        <w:tc>
          <w:tcPr>
            <w:tcW w:type="dxa" w:w="3177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build\logs\grace2-ashsmoke.txt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grace2-ashsmoke2.txt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</w:rPr>
        <w:t xml:space="preserve">⚠ </w:t>
      </w:r>
      <w:r>
        <w:rPr>
          <w:rFonts w:ascii="Microsoft YaHei" w:hAnsi="Microsoft YaHei" w:eastAsia="Microsoft YaHei"/>
          <w:b/>
        </w:rPr>
        <w:t>退出码 0 不等于通过</w:t>
      </w:r>
      <w:r>
        <w:rPr>
          <w:rFonts w:ascii="Microsoft YaHei" w:hAnsi="Microsoft YaHei" w:eastAsia="Microsoft YaHei"/>
        </w:rPr>
        <w:t xml:space="preserve">：本项目的引擎夹具失败只写 </w:t>
      </w:r>
      <w:r>
        <w:rPr>
          <w:rFonts w:ascii="Consolas" w:hAnsi="Consolas"/>
          <w:sz w:val="18"/>
        </w:rPr>
        <w:t>*_FAIL</w:t>
      </w:r>
      <w:r>
        <w:rPr>
          <w:rFonts w:ascii="Microsoft YaHei" w:hAnsi="Microsoft YaHei" w:eastAsia="Microsoft YaHei"/>
        </w:rPr>
        <w:t xml:space="preserve"> 日志，gradle 仍返回 0。</w:t>
      </w:r>
    </w:p>
    <w:p>
      <w:pPr>
        <w:pStyle w:val="IntenseQuote"/>
      </w:pPr>
      <w:r>
        <w:rPr>
          <w:rFonts w:ascii="Microsoft YaHei" w:hAnsi="Microsoft YaHei" w:eastAsia="Microsoft YaHei"/>
        </w:rPr>
        <w:t>上面每一行都是</w:t>
      </w:r>
      <w:r>
        <w:rPr>
          <w:rFonts w:ascii="Microsoft YaHei" w:hAnsi="Microsoft YaHei" w:eastAsia="Microsoft YaHei"/>
          <w:b/>
        </w:rPr>
        <w:t>先查日志标记</w:t>
      </w:r>
      <w:r>
        <w:rPr>
          <w:rFonts w:ascii="Microsoft YaHei" w:hAnsi="Microsoft YaHei" w:eastAsia="Microsoft YaHei"/>
        </w:rPr>
        <w:t>再判定的；</w:t>
      </w:r>
      <w:r>
        <w:rPr>
          <w:rFonts w:ascii="Consolas" w:hAnsi="Consolas"/>
          <w:sz w:val="18"/>
        </w:rPr>
        <w:t>grace2-ashsmoke*.txt</w:t>
      </w:r>
      <w:r>
        <w:rPr>
          <w:rFonts w:ascii="Microsoft YaHei" w:hAnsi="Microsoft YaHei" w:eastAsia="Microsoft YaHei"/>
        </w:rPr>
        <w:t xml:space="preserve"> 就是反例。</w:t>
      </w:r>
    </w:p>
    <w:p>
      <w:r>
        <w:rPr>
          <w:rFonts w:ascii="Microsoft YaHei" w:hAnsi="Microsoft YaHei" w:eastAsia="Microsoft YaHei"/>
        </w:rPr>
        <w:t xml:space="preserve">本轮新增的 pending 清理证据（摘自 </w:t>
      </w:r>
      <w:r>
        <w:rPr>
          <w:rFonts w:ascii="Consolas" w:hAnsi="Consolas"/>
          <w:sz w:val="18"/>
        </w:rPr>
        <w:t>grace2-menu.txt</w:t>
      </w:r>
      <w:r>
        <w:rPr>
          <w:rFonts w:ascii="Microsoft YaHei" w:hAnsi="Microsoft YaHei" w:eastAsia="Microsoft YaHei"/>
        </w:rPr>
        <w:t xml:space="preserve"> 原文）：</w:t>
      </w:r>
    </w:p>
    <w:p>
      <w:pPr>
        <w:spacing w:after="120"/>
      </w:pPr>
      <w:r>
        <w:rPr>
          <w:rFonts w:ascii="Consolas" w:hAnsi="Consolas" w:eastAsia="Microsoft YaHei"/>
          <w:sz w:val="18"/>
        </w:rPr>
        <w:t>GRACE_PENDING_TIMEOUT_ARMED: 挂一张 age=1202tick 的票据（上限 1200），等 sweep 清理</w:t>
        <w:br/>
        <w:t>GRACE_PENDING_EXPIRED: player=380df991-… age=1233ticks limit=1200ticks</w:t>
        <w:br/>
        <w:t>GRACE_PENDING_TIMEOUT_PASS: 超时票据被 sweep 清掉（目标节点仍在，只有超时判定能清它）</w:t>
        <w:br/>
        <w:t>GRACE_PENDING_INVALIDATED: player=380df991-…</w:t>
        <w:br/>
        <w:t>GRACE_PENDING_DELETED_PASS: 目标赐福在旅行途中被删 → 票据立刻作废（不等超时）</w:t>
        <w:br/>
        <w:t>GRACE_PENDING_DIMENSION_INVALIDATED: … from=minecraft:overworld to=minecraft:the_nether targetDim=minecraft:overworld</w:t>
        <w:br/>
        <w:t>GRACE_PENDING_DIMENSION_PASS: 切到非目标维度 → 票据作废（事件级验证，不是真切换维度）</w:t>
        <w:br/>
        <w:t>GRACE_PENDING_DIMENSION_KEEP_PASS: 目的维度=目标维度 → 票据保留（不抢在 Complete 前吃掉它）</w:t>
        <w:br/>
        <w:t>GRACE_MENU_REST_KEEP_PASS: 休息只按配置补 FP；生命 9.0/20.0、精力 31.0、药瓶 0 都按 KEEP 保持未满</w:t>
      </w:r>
    </w:p>
    <w:p>
      <w:pPr>
        <w:pStyle w:val="Heading2"/>
      </w:pPr>
      <w:r>
        <w:rPr>
          <w:rFonts w:ascii="Microsoft YaHei" w:hAnsi="Microsoft YaHei" w:eastAsia="Microsoft YaHei"/>
        </w:rPr>
        <w:t>四、实际变更文件</w:t>
      </w:r>
    </w:p>
    <w:p>
      <w:pPr>
        <w:pStyle w:val="Heading3"/>
      </w:pPr>
      <w:r>
        <w:rPr>
          <w:rFonts w:ascii="Microsoft YaHei" w:hAnsi="Microsoft YaHei" w:eastAsia="Microsoft YaHei"/>
        </w:rPr>
        <w:t>本次收口轮（2026-10-13 22:05–22:25）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文件</w:t>
            </w:r>
          </w:p>
        </w:tc>
        <w:tc>
          <w:tcPr>
            <w:tcW w:type="dxa" w:w="56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变更</w:t>
            </w:r>
          </w:p>
        </w:tc>
      </w:tr>
      <w:tr>
        <w:tc>
          <w:tcPr>
            <w:tcW w:type="dxa" w:w="4024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server/grace/GraceService.java</w:t>
            </w:r>
          </w:p>
        </w:tc>
        <w:tc>
          <w:tcPr>
            <w:tcW w:type="dxa" w:w="56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新增 </w:t>
            </w:r>
            <w:r>
              <w:rPr>
                <w:rFonts w:ascii="Consolas" w:hAnsi="Consolas"/>
                <w:sz w:val="16"/>
              </w:rPr>
              <w:t>pendingCount()</w:t>
            </w:r>
            <w:r>
              <w:rPr>
                <w:rFonts w:ascii="Microsoft YaHei" w:hAnsi="Microsoft YaHei" w:eastAsia="Microsoft YaHei"/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hasPending()</w:t>
            </w:r>
            <w:r>
              <w:rPr>
                <w:rFonts w:ascii="Microsoft YaHei" w:hAnsi="Microsoft YaHei" w:eastAsia="Microsoft YaHei"/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debugHoldPending()</w:t>
            </w:r>
            <w:r>
              <w:rPr>
                <w:rFonts w:ascii="Microsoft YaHei" w:hAnsi="Microsoft YaHei" w:eastAsia="Microsoft YaHei"/>
                <w:sz w:val="16"/>
              </w:rPr>
              <w:t>（末者为</w:t>
            </w:r>
            <w:r>
              <w:rPr>
                <w:rFonts w:ascii="Microsoft YaHei" w:hAnsi="Microsoft YaHei" w:eastAsia="Microsoft YaHei"/>
                <w:b/>
                <w:sz w:val="16"/>
              </w:rPr>
              <w:t>明确标注的夹具脚手架</w:t>
            </w:r>
            <w:r>
              <w:rPr>
                <w:rFonts w:ascii="Microsoft YaHei" w:hAnsi="Microsoft YaHei" w:eastAsia="Microsoft YaHei"/>
                <w:sz w:val="16"/>
              </w:rPr>
              <w:t xml:space="preserve">）；切维度作废分支补日志；修 </w:t>
            </w:r>
            <w:r>
              <w:rPr>
                <w:rFonts w:ascii="Consolas" w:hAnsi="Consolas"/>
                <w:sz w:val="16"/>
              </w:rPr>
              <w:t>GRACE_PENDING_EXPIRED</w:t>
            </w:r>
            <w:r>
              <w:rPr>
                <w:rFonts w:ascii="Microsoft YaHei" w:hAnsi="Microsoft YaHei" w:eastAsia="Microsoft YaHei"/>
                <w:sz w:val="16"/>
              </w:rPr>
              <w:t xml:space="preserve"> 把服务端 tick 当"存活时长"打印的日志错误</w:t>
            </w:r>
          </w:p>
        </w:tc>
      </w:tr>
      <w:tr>
        <w:tc>
          <w:tcPr>
            <w:tcW w:type="dxa" w:w="4024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testing/GraceClientPrototypeHarness.java</w:t>
            </w:r>
          </w:p>
        </w:tc>
        <w:tc>
          <w:tcPr>
            <w:tcW w:type="dxa" w:w="56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§1.5 前置+断言（只补 FP、KEEP 资源不动）；新增 §1.4 四个相位（超时 / 目标被删 / 切维度作废 / 切维度保留）</w:t>
            </w:r>
          </w:p>
        </w:tc>
      </w:tr>
      <w:tr>
        <w:tc>
          <w:tcPr>
            <w:tcW w:type="dxa" w:w="4024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testing/AshSmokeHarness.java</w:t>
            </w:r>
          </w:p>
        </w:tc>
        <w:tc>
          <w:tcPr>
            <w:tcW w:type="dxa" w:w="56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测试目标血量 20→200；"造成伤害"断言从固定 step 45 移进轮询相位（</w:t>
            </w:r>
            <w:r>
              <w:rPr>
                <w:rFonts w:ascii="Microsoft YaHei" w:hAnsi="Microsoft YaHei" w:eastAsia="Microsoft YaHei"/>
                <w:b/>
                <w:sz w:val="16"/>
              </w:rPr>
              <w:t>未复跑</w:t>
            </w:r>
            <w:r>
              <w:rPr>
                <w:rFonts w:ascii="Microsoft YaHei" w:hAnsi="Microsoft YaHei" w:eastAsia="Microsoft YaHei"/>
                <w:sz w:val="16"/>
              </w:rPr>
              <w:t>）</w:t>
            </w:r>
          </w:p>
        </w:tc>
      </w:tr>
      <w:tr>
        <w:tc>
          <w:tcPr>
            <w:tcW w:type="dxa" w:w="4024"/>
          </w:tcPr>
          <w:p>
            <w:pPr>
              <w:spacing w:after="40"/>
            </w:pPr>
            <w:r/>
            <w:r>
              <w:rPr>
                <w:rFonts w:ascii="Consolas" w:hAnsi="Consolas"/>
                <w:sz w:val="16"/>
              </w:rPr>
              <w:t>docs/code-backups/20261013-grace-pending/</w:t>
            </w:r>
          </w:p>
        </w:tc>
        <w:tc>
          <w:tcPr>
            <w:tcW w:type="dxa" w:w="56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6"/>
              </w:rPr>
              <w:t>上述三文件的改前副本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三系统整体（累计 20 个 Java 文件 + 3 份文档）</w:t>
      </w:r>
    </w:p>
    <w:p>
      <w:pPr>
        <w:pStyle w:val="ListBullet"/>
      </w:pPr>
      <w:r>
        <w:rPr>
          <w:rFonts w:ascii="Microsoft YaHei" w:hAnsi="Microsoft YaHei" w:eastAsia="Microsoft YaHei"/>
        </w:rPr>
        <w:t>护符新增：</w:t>
      </w:r>
      <w:r>
        <w:rPr>
          <w:rFonts w:ascii="Consolas" w:hAnsi="Consolas"/>
          <w:sz w:val="18"/>
        </w:rPr>
        <w:t>core/TalismanIds.java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core/TalismanRules.java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core/TalismanAggregate.java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/>
          <w:sz w:val="18"/>
        </w:rPr>
        <w:t>server/TalismanLoadout.java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network/TalismanDataPayload.java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client/TalismanClientData.java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/>
          <w:sz w:val="18"/>
        </w:rPr>
        <w:t>config/eldencombat-talisman.json</w:t>
      </w:r>
    </w:p>
    <w:p>
      <w:pPr>
        <w:pStyle w:val="ListBullet"/>
      </w:pPr>
      <w:r>
        <w:rPr>
          <w:rFonts w:ascii="Microsoft YaHei" w:hAnsi="Microsoft YaHei" w:eastAsia="Microsoft YaHei"/>
        </w:rPr>
        <w:t>护符修改：</w:t>
      </w:r>
      <w:r>
        <w:rPr>
          <w:rFonts w:ascii="Consolas" w:hAnsi="Consolas"/>
          <w:sz w:val="18"/>
        </w:rPr>
        <w:t>core/TalismanSpec.java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server/Talismans.java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server/TalismanEquipment.java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/>
          <w:sz w:val="18"/>
        </w:rPr>
        <w:t>item/TalismanItem.java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registry/ModAttachments.java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registry/ModPayloads.java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/>
          <w:sz w:val="18"/>
        </w:rPr>
        <w:t>network/ClientPayloadTrampoline.java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server/skills/SkillServerEvents.java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EldenCombat.java</w:t>
      </w:r>
    </w:p>
    <w:p>
      <w:pPr>
        <w:pStyle w:val="ListBullet"/>
      </w:pPr>
      <w:r>
        <w:rPr>
          <w:rFonts w:ascii="Microsoft YaHei" w:hAnsi="Microsoft YaHei" w:eastAsia="Microsoft YaHei"/>
        </w:rPr>
        <w:t>新增测试：</w:t>
      </w:r>
      <w:r>
        <w:rPr>
          <w:rFonts w:ascii="Consolas" w:hAnsi="Consolas"/>
          <w:sz w:val="18"/>
        </w:rPr>
        <w:t>TalismanIdsTest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TalismanAggregateTest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TalismanRulesTest</w:t>
      </w:r>
    </w:p>
    <w:p>
      <w:pPr>
        <w:pStyle w:val="ListBullet"/>
      </w:pPr>
      <w:r>
        <w:rPr>
          <w:rFonts w:ascii="Microsoft YaHei" w:hAnsi="Microsoft YaHei" w:eastAsia="Microsoft YaHei"/>
        </w:rPr>
        <w:t>夹具：</w:t>
      </w:r>
      <w:r>
        <w:rPr>
          <w:rFonts w:ascii="Consolas" w:hAnsi="Consolas"/>
          <w:sz w:val="18"/>
        </w:rPr>
        <w:t>ClientSmokeHarness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AshSmokeHarness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GraceClientPrototypeHarness</w:t>
      </w:r>
    </w:p>
    <w:p>
      <w:pPr>
        <w:pStyle w:val="ListBullet"/>
      </w:pPr>
      <w:r>
        <w:rPr>
          <w:rFonts w:ascii="Microsoft YaHei" w:hAnsi="Microsoft YaHei" w:eastAsia="Microsoft YaHei"/>
        </w:rPr>
        <w:t>文档：</w:t>
      </w:r>
      <w:r>
        <w:rPr>
          <w:rFonts w:ascii="Consolas" w:hAnsi="Consolas"/>
          <w:sz w:val="18"/>
        </w:rPr>
        <w:t>docs/combat-evidence/talisman-container-20261013.md</w:t>
      </w:r>
      <w:r>
        <w:rPr>
          <w:rFonts w:ascii="Microsoft YaHei" w:hAnsi="Microsoft YaHei" w:eastAsia="Microsoft YaHei"/>
        </w:rPr>
        <w:t>（证据）、</w:t>
      </w:r>
    </w:p>
    <w:p>
      <w:r>
        <w:rPr>
          <w:rFonts w:ascii="Consolas" w:hAnsi="Consolas"/>
          <w:sz w:val="18"/>
        </w:rPr>
        <w:t>docs/DSH-THREE-SYSTEMS-PROGRESS-20261013.md</w:t>
      </w:r>
      <w:r>
        <w:rPr>
          <w:rFonts w:ascii="Microsoft YaHei" w:hAnsi="Microsoft YaHei" w:eastAsia="Microsoft YaHei"/>
        </w:rPr>
        <w:t>（唯一进度权威）、</w:t>
      </w:r>
    </w:p>
    <w:p>
      <w:r>
        <w:rPr>
          <w:rFonts w:ascii="Microsoft YaHei" w:hAnsi="Microsoft YaHei" w:eastAsia="Microsoft YaHei"/>
        </w:rPr>
        <w:t>任务书末尾追加 §3 护符闭环章节</w:t>
      </w:r>
    </w:p>
    <w:p>
      <w:pPr>
        <w:pStyle w:val="Heading2"/>
      </w:pPr>
      <w:r>
        <w:rPr>
          <w:rFonts w:ascii="Microsoft YaHei" w:hAnsi="Microsoft YaHei" w:eastAsia="Microsoft YaHei"/>
        </w:rPr>
        <w:t>五、测试数量</w:t>
      </w:r>
    </w:p>
    <w:p>
      <w:pPr>
        <w:pStyle w:val="ListBullet"/>
      </w:pPr>
      <w:r>
        <w:rPr>
          <w:rFonts w:ascii="Microsoft YaHei" w:hAnsi="Microsoft YaHei" w:eastAsia="Microsoft YaHei"/>
        </w:rPr>
        <w:t>纯逻辑单测（</w:t>
      </w:r>
      <w:r>
        <w:rPr>
          <w:rFonts w:ascii="Consolas" w:hAnsi="Consolas"/>
          <w:sz w:val="18"/>
        </w:rPr>
        <w:t>src/test</w:t>
      </w:r>
      <w:r>
        <w:rPr>
          <w:rFonts w:ascii="Microsoft YaHei" w:hAnsi="Microsoft YaHei" w:eastAsia="Microsoft YaHei"/>
        </w:rPr>
        <w:t>，不依赖 Minecraft）：</w:t>
      </w:r>
      <w:r>
        <w:rPr>
          <w:rFonts w:ascii="Microsoft YaHei" w:hAnsi="Microsoft YaHei" w:eastAsia="Microsoft YaHei"/>
          <w:b/>
        </w:rPr>
        <w:t>26 套 / 178 用例 / 0 失败 / 1 跳过</w:t>
      </w:r>
    </w:p>
    <w:p>
      <w:pPr>
        <w:pStyle w:val="ListBullet"/>
      </w:pPr>
      <w:r>
        <w:rPr>
          <w:rFonts w:ascii="Microsoft YaHei" w:hAnsi="Microsoft YaHei" w:eastAsia="Microsoft YaHei"/>
        </w:rPr>
        <w:t>护符：ID 规范化 4、规则（槽数/重复/同系列/上下限）5、聚合 5</w:t>
      </w:r>
    </w:p>
    <w:p>
      <w:pPr>
        <w:pStyle w:val="ListBullet"/>
      </w:pPr>
      <w:r>
        <w:rPr>
          <w:rFonts w:ascii="Microsoft YaHei" w:hAnsi="Microsoft YaHei" w:eastAsia="Microsoft YaHei"/>
        </w:rPr>
        <w:t>战灰：解锁集合、权限与锁定、奖励表、每段 FP 边界（12 例）等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引擎夹具断言：赐福菜单 20+ 条、战灰 </w:t>
      </w:r>
      <w:r>
        <w:rPr>
          <w:rFonts w:ascii="Consolas" w:hAnsi="Consolas"/>
          <w:sz w:val="18"/>
        </w:rPr>
        <w:t>-PashSmoke</w:t>
      </w:r>
      <w:r>
        <w:rPr>
          <w:rFonts w:ascii="Microsoft YaHei" w:hAnsi="Microsoft YaHei" w:eastAsia="Microsoft YaHei"/>
        </w:rPr>
        <w:t xml:space="preserve"> 8 条、客户端续航 33 条视觉+护符 9 组、</w:t>
      </w:r>
    </w:p>
    <w:p>
      <w:r>
        <w:rPr>
          <w:rFonts w:ascii="Microsoft YaHei" w:hAnsi="Microsoft YaHei" w:eastAsia="Microsoft YaHei"/>
        </w:rPr>
        <w:t>专用服务器 428 项共享检查</w:t>
      </w:r>
    </w:p>
    <w:p>
      <w:pPr>
        <w:pStyle w:val="Heading2"/>
      </w:pPr>
      <w:r>
        <w:rPr>
          <w:rFonts w:ascii="Microsoft YaHei" w:hAnsi="Microsoft YaHei" w:eastAsia="Microsoft YaHei"/>
        </w:rPr>
        <w:t>六、未实现 / 未验收（诚实清单）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`-PashSmoke` 夹具待复跑</w:t>
      </w:r>
      <w:r>
        <w:rPr>
          <w:rFonts w:ascii="Microsoft YaHei" w:hAnsi="Microsoft YaHei" w:eastAsia="Microsoft YaHei"/>
        </w:rPr>
        <w:t>：本轮两次实跑一次"秒杀"、一次"0 伤害"，已定位为**夹具固定步号</w:t>
      </w:r>
    </w:p>
    <w:p>
      <w:r>
        <w:rPr>
          <w:rFonts w:ascii="Microsoft YaHei" w:hAnsi="Microsoft YaHei" w:eastAsia="Microsoft YaHei"/>
        </w:rPr>
        <w:t>与服务端 tick 耦合</w:t>
      </w:r>
      <w:r>
        <w:rPr>
          <w:rFonts w:ascii="Microsoft YaHei" w:hAnsi="Microsoft YaHei" w:eastAsia="Microsoft YaHei"/>
          <w:b/>
        </w:rPr>
        <w:t>（同一份代码结果不同），改法已提交在工作区但</w:t>
      </w:r>
      <w:r>
        <w:rPr>
          <w:rFonts w:ascii="Microsoft YaHei" w:hAnsi="Microsoft YaHei" w:eastAsia="Microsoft YaHei"/>
        </w:rPr>
        <w:t>未复跑**。</w:t>
      </w:r>
    </w:p>
    <w:p>
      <w:r>
        <w:rPr>
          <w:rFonts w:ascii="Microsoft YaHei" w:hAnsi="Microsoft YaHei" w:eastAsia="Microsoft YaHei"/>
        </w:rPr>
        <w:t>复跑命令：</w:t>
      </w:r>
      <w:r>
        <w:rPr>
          <w:rFonts w:ascii="Consolas" w:hAnsi="Consolas"/>
          <w:sz w:val="18"/>
        </w:rPr>
        <w:t>runClient -PashSmoke</w:t>
      </w:r>
      <w:r>
        <w:rPr>
          <w:rFonts w:ascii="Microsoft YaHei" w:hAnsi="Microsoft YaHei" w:eastAsia="Microsoft YaHei"/>
        </w:rPr>
        <w:t xml:space="preserve">，判定看日志里有 </w:t>
      </w:r>
      <w:r>
        <w:rPr>
          <w:rFonts w:ascii="Consolas" w:hAnsi="Consolas"/>
          <w:sz w:val="18"/>
        </w:rPr>
        <w:t>ASH_SMOKE_COMPLETE</w:t>
      </w:r>
      <w:r>
        <w:rPr>
          <w:rFonts w:ascii="Microsoft YaHei" w:hAnsi="Microsoft YaHei" w:eastAsia="Microsoft YaHei"/>
        </w:rPr>
        <w:t xml:space="preserve">、无 </w:t>
      </w:r>
      <w:r>
        <w:rPr>
          <w:rFonts w:ascii="Consolas" w:hAnsi="Consolas"/>
          <w:sz w:val="18"/>
        </w:rPr>
        <w:t>ASH_SMOKE_FAIL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真人鼠标/键盘未验</w:t>
      </w:r>
      <w:r>
        <w:rPr>
          <w:rFonts w:ascii="Microsoft YaHei" w:hAnsi="Microsoft YaHei" w:eastAsia="Microsoft YaHei"/>
        </w:rPr>
        <w:t>：所有夹具都用原版控件的公开回调（</w:t>
      </w:r>
      <w:r>
        <w:rPr>
          <w:rFonts w:ascii="Consolas" w:hAnsi="Consolas"/>
          <w:sz w:val="18"/>
        </w:rPr>
        <w:t>AbstractButton.onPress()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Consolas" w:hAnsi="Consolas"/>
          <w:sz w:val="18"/>
        </w:rPr>
        <w:t>KeyMapping.click</w:t>
      </w:r>
      <w:r>
        <w:rPr>
          <w:rFonts w:ascii="Microsoft YaHei" w:hAnsi="Microsoft YaHei" w:eastAsia="Microsoft YaHei"/>
        </w:rPr>
        <w:t>），没有真实输入事件；普通战灰也没有真实按键路径覆盖。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多人未验</w:t>
      </w:r>
      <w:r>
        <w:rPr>
          <w:rFonts w:ascii="Microsoft YaHei" w:hAnsi="Microsoft YaHei" w:eastAsia="Microsoft YaHei"/>
        </w:rPr>
        <w:t>：专用服务器夹具是</w:t>
      </w:r>
      <w:r>
        <w:rPr>
          <w:rFonts w:ascii="Microsoft YaHei" w:hAnsi="Microsoft YaHei" w:eastAsia="Microsoft YaHei"/>
          <w:b/>
        </w:rPr>
        <w:t>单玩家无头</w:t>
      </w:r>
      <w:r>
        <w:rPr>
          <w:rFonts w:ascii="Microsoft YaHei" w:hAnsi="Microsoft YaHei" w:eastAsia="Microsoft YaHei"/>
        </w:rPr>
        <w:t>跑。双玩家权限隔离、并发请求、离线回调、</w:t>
      </w:r>
    </w:p>
    <w:p>
      <w:r>
        <w:rPr>
          <w:rFonts w:ascii="Microsoft YaHei" w:hAnsi="Microsoft YaHei" w:eastAsia="Microsoft YaHei"/>
        </w:rPr>
        <w:t>节点被删/权限变化下的多人交互都没跑。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pending 清理的"掉线""关服"两条分支未验</w:t>
      </w:r>
      <w:r>
        <w:rPr>
          <w:rFonts w:ascii="Microsoft YaHei" w:hAnsi="Microsoft YaHei" w:eastAsia="Microsoft YaHei"/>
        </w:rPr>
        <w:t>：单玩家夹具制造不出真实掉线；</w:t>
      </w:r>
    </w:p>
    <w:p>
      <w:r>
        <w:rPr>
          <w:rFonts w:ascii="Microsoft YaHei" w:hAnsi="Microsoft YaHei" w:eastAsia="Microsoft YaHei"/>
        </w:rPr>
        <w:t xml:space="preserve">关服清理发生在 </w:t>
      </w:r>
      <w:r>
        <w:rPr>
          <w:rFonts w:ascii="Consolas" w:hAnsi="Consolas"/>
          <w:sz w:val="18"/>
        </w:rPr>
        <w:t>ServerStoppedEvent</w:t>
      </w:r>
      <w:r>
        <w:rPr>
          <w:rFonts w:ascii="Microsoft YaHei" w:hAnsi="Microsoft YaHei" w:eastAsia="Microsoft YaHei"/>
        </w:rPr>
        <w:t>，之后没有可断言的运行时。</w:t>
      </w:r>
    </w:p>
    <w:p>
      <w:r>
        <w:rPr>
          <w:rFonts w:ascii="Microsoft YaHei" w:hAnsi="Microsoft YaHei" w:eastAsia="Microsoft YaHei"/>
        </w:rPr>
        <w:t xml:space="preserve">另：Waystones </w:t>
      </w:r>
      <w:r>
        <w:rPr>
          <w:rFonts w:ascii="Microsoft YaHei" w:hAnsi="Microsoft YaHei" w:eastAsia="Microsoft YaHei"/>
          <w:b/>
        </w:rPr>
        <w:t>异步落点失败</w:t>
      </w:r>
      <w:r>
        <w:rPr>
          <w:rFonts w:ascii="Microsoft YaHei" w:hAnsi="Microsoft YaHei" w:eastAsia="Microsoft YaHei"/>
        </w:rPr>
        <w:t>路径也未实测（夹具只断言"请求已提交"）。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内容是草稿</w:t>
      </w:r>
      <w:r>
        <w:rPr>
          <w:rFonts w:ascii="Microsoft YaHei" w:hAnsi="Microsoft YaHei" w:eastAsia="Microsoft YaHei"/>
        </w:rPr>
        <w:t xml:space="preserve">：3 件普通战灰只有 </w:t>
      </w:r>
      <w:r>
        <w:rPr>
          <w:rFonts w:ascii="Consolas" w:hAnsi="Consolas"/>
          <w:sz w:val="18"/>
        </w:rPr>
        <w:t>stamp_upward_cut</w:t>
      </w:r>
      <w:r>
        <w:rPr>
          <w:rFonts w:ascii="Microsoft YaHei" w:hAnsi="Microsoft YaHei" w:eastAsia="Microsoft YaHei"/>
        </w:rPr>
        <w:t xml:space="preserve"> 有玩法内来源（另两件无获取途径）；</w:t>
      </w:r>
    </w:p>
    <w:p>
      <w:r>
        <w:rPr>
          <w:rFonts w:ascii="Microsoft YaHei" w:hAnsi="Microsoft YaHei" w:eastAsia="Microsoft YaHei"/>
        </w:rPr>
        <w:t>护符规则上限与战灰数值都是待平衡草稿。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备案未改项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/>
          <w:sz w:val="18"/>
        </w:rPr>
        <w:t>destined_death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/>
          <w:sz w:val="18"/>
        </w:rPr>
        <w:t>waterfowl_dance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/>
          <w:sz w:val="18"/>
        </w:rPr>
        <w:t>maxStages=3</w:t>
      </w:r>
      <w:r>
        <w:rPr>
          <w:rFonts w:ascii="Microsoft YaHei" w:hAnsi="Microsoft YaHei" w:eastAsia="Microsoft YaHei"/>
        </w:rPr>
        <w:t xml:space="preserve"> 是死配置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Consolas" w:hAnsi="Consolas"/>
          <w:sz w:val="18"/>
        </w:rPr>
        <w:t>followupWindowTicks=0</w:t>
      </w:r>
      <w:r>
        <w:rPr>
          <w:rFonts w:ascii="Microsoft YaHei" w:hAnsi="Microsoft YaHei" w:eastAsia="Microsoft YaHei"/>
        </w:rPr>
        <w:t xml:space="preserve"> → 第二段永远买不到），改它会动到现有八战技参数，故越界不做。</w:t>
      </w:r>
    </w:p>
    <w:p>
      <w:pPr>
        <w:pStyle w:val="Heading2"/>
      </w:pPr>
      <w:r>
        <w:rPr>
          <w:rFonts w:ascii="Microsoft YaHei" w:hAnsi="Microsoft YaHei" w:eastAsia="Microsoft YaHei"/>
        </w:rPr>
        <w:t>七、经验与风险（给下一轮）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`BUILD SUCCESSFUL` / 退出码 0 不是通过</w:t>
      </w:r>
      <w:r>
        <w:rPr>
          <w:rFonts w:ascii="Microsoft YaHei" w:hAnsi="Microsoft YaHei" w:eastAsia="Microsoft YaHei"/>
        </w:rPr>
        <w:t xml:space="preserve">：夹具失败只写 </w:t>
      </w:r>
      <w:r>
        <w:rPr>
          <w:rFonts w:ascii="Consolas" w:hAnsi="Consolas"/>
          <w:sz w:val="18"/>
        </w:rPr>
        <w:t>*_FAIL</w:t>
      </w:r>
      <w:r>
        <w:rPr>
          <w:rFonts w:ascii="Microsoft YaHei" w:hAnsi="Microsoft YaHei" w:eastAsia="Microsoft YaHei"/>
        </w:rPr>
        <w:t>，gradle 照样 0。</w:t>
      </w:r>
    </w:p>
    <w:p>
      <w:r>
        <w:rPr>
          <w:rFonts w:ascii="Microsoft YaHei" w:hAnsi="Microsoft YaHei" w:eastAsia="Microsoft YaHei"/>
        </w:rPr>
        <w:t xml:space="preserve">判定必须查 </w:t>
      </w:r>
      <w:r>
        <w:rPr>
          <w:rFonts w:ascii="Consolas" w:hAnsi="Consolas"/>
          <w:sz w:val="18"/>
        </w:rPr>
        <w:t>*_PASS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/>
          <w:sz w:val="18"/>
        </w:rPr>
        <w:t>*_COMPLETE</w:t>
      </w:r>
      <w:r>
        <w:rPr>
          <w:rFonts w:ascii="Microsoft YaHei" w:hAnsi="Microsoft YaHei" w:eastAsia="Microsoft YaHei"/>
        </w:rPr>
        <w:t xml:space="preserve"> 且确认无 </w:t>
      </w:r>
      <w:r>
        <w:rPr>
          <w:rFonts w:ascii="Consolas" w:hAnsi="Consolas"/>
          <w:sz w:val="18"/>
        </w:rPr>
        <w:t>*_FAIL</w:t>
      </w:r>
      <w:r>
        <w:rPr>
          <w:rFonts w:ascii="Microsoft YaHei" w:hAnsi="Microsoft YaHei" w:eastAsia="Microsoft YaHei"/>
        </w:rPr>
        <w:t xml:space="preserve">。本轮 </w:t>
      </w:r>
      <w:r>
        <w:rPr>
          <w:rFonts w:ascii="Consolas" w:hAnsi="Consolas"/>
          <w:sz w:val="18"/>
        </w:rPr>
        <w:t>-PashSmoke</w:t>
      </w:r>
      <w:r>
        <w:rPr>
          <w:rFonts w:ascii="Microsoft YaHei" w:hAnsi="Microsoft YaHei" w:eastAsia="Microsoft YaHei"/>
        </w:rPr>
        <w:t xml:space="preserve"> 就是活例。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夹具的 `step` 走客户端 tick，游戏逻辑走服务端 tick</w:t>
      </w:r>
      <w:r>
        <w:rPr>
          <w:rFonts w:ascii="Microsoft YaHei" w:hAnsi="Microsoft YaHei" w:eastAsia="Microsoft YaHei"/>
        </w:rPr>
        <w:t>：任何"到第 N 步应该已经发生"的断言</w:t>
      </w:r>
    </w:p>
    <w:p>
      <w:r>
        <w:rPr>
          <w:rFonts w:ascii="Microsoft YaHei" w:hAnsi="Microsoft YaHei" w:eastAsia="Microsoft YaHei"/>
        </w:rPr>
        <w:t>都会周期性误报。已有三处因此改法（施放收招、菜单重开、飞行菜单），本轮又修两处。</w:t>
      </w:r>
    </w:p>
    <w:p>
      <w:r>
        <w:rPr>
          <w:rFonts w:ascii="Microsoft YaHei" w:hAnsi="Microsoft YaHei" w:eastAsia="Microsoft YaHei"/>
        </w:rPr>
        <w:t>新写断言请一律改成"轮询 + 超时上限"。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夹具复用同一个世界</w:t>
      </w:r>
      <w:r>
        <w:rPr>
          <w:rFonts w:ascii="Microsoft YaHei" w:hAnsi="Microsoft YaHei" w:eastAsia="Microsoft YaHei"/>
        </w:rPr>
        <w:t>：上一次运行留下的血量/位置/解锁会污染下一次断言。</w:t>
      </w:r>
    </w:p>
    <w:p>
      <w:r>
        <w:rPr>
          <w:rFonts w:ascii="Microsoft YaHei" w:hAnsi="Microsoft YaHei" w:eastAsia="Microsoft YaHei"/>
        </w:rPr>
        <w:t>赐福夹具已在开局显式复位（死亡也走原版重生路径），收尾补满血 + 清摔落距离再存盘。</w:t>
      </w:r>
    </w:p>
    <w:p>
      <w:r>
        <w:rPr>
          <w:rFonts w:ascii="Microsoft YaHei" w:hAnsi="Microsoft YaHei" w:eastAsia="Microsoft YaHei"/>
          <w:b/>
        </w:rPr>
        <w:t>不要删 `build/gracePrototypeClient/saves/grace-prototype/playerdata`</w:t>
      </w:r>
      <w:r>
        <w:rPr>
          <w:rFonts w:ascii="Microsoft YaHei" w:hAnsi="Microsoft YaHei" w:eastAsia="Microsoft YaHei"/>
        </w:rPr>
        <w:t>：赐福节点授权断言依赖它。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并行写 </w:t>
      </w:r>
      <w:r>
        <w:rPr>
          <w:rFonts w:ascii="Consolas" w:hAnsi="Consolas"/>
          <w:sz w:val="18"/>
        </w:rPr>
        <w:t>build/</w:t>
      </w:r>
      <w:r>
        <w:rPr>
          <w:rFonts w:ascii="Microsoft YaHei" w:hAnsi="Microsoft YaHei" w:eastAsia="Microsoft YaHei"/>
        </w:rPr>
        <w:t xml:space="preserve"> 会互相踩：gradle 运行必须串行。</w:t>
      </w:r>
    </w:p>
    <w:p>
      <w:pPr>
        <w:pStyle w:val="Heading2"/>
      </w:pPr>
      <w:r>
        <w:rPr>
          <w:rFonts w:ascii="Microsoft YaHei" w:hAnsi="Microsoft YaHei" w:eastAsia="Microsoft YaHei"/>
        </w:rPr>
        <w:t>八、怎么复跑（自检命令）</w:t>
      </w:r>
    </w:p>
    <w:p>
      <w:pPr>
        <w:spacing w:after="120"/>
      </w:pPr>
      <w:r>
        <w:rPr>
          <w:rFonts w:ascii="Consolas" w:hAnsi="Consolas" w:eastAsia="Microsoft YaHei"/>
          <w:sz w:val="18"/>
        </w:rPr>
        <w:t>cd D:\codexout\mcmod</w:t>
        <w:br/>
        <w:t>$env:JAVA_HOME='D:\JDK21'</w:t>
        <w:br/>
        <w:t># 1) 编译 + 纯逻辑单测</w:t>
        <w:br/>
        <w:t>cmd /c ".\gradlew.bat compileJava compileTestJava test --offline --no-daemon -Dorg.gradle.java.home=D:/JDK21 &gt; build\logs\check-compile.txt 2&gt;&amp;1"</w:t>
        <w:br/>
        <w:t># 2) 赐福菜单（含 pending 清理四条分支）</w:t>
        <w:br/>
        <w:t>cmd /c ".\gradlew.bat runClient -PgracePrototype -PgraceMenu --offline --no-daemon -Dorg.gradle.java.home=D:/JDK21 &gt; build\logs\check-menu.txt 2&gt;&amp;1"</w:t>
        <w:br/>
        <w:t># 3) 战灰夹具（当前唯一红项，修好后应打印 ASH_SMOKE_COMPLETE）</w:t>
        <w:br/>
        <w:t>cmd /c ".\gradlew.bat runClient -PashSmoke --offline --no-daemon -Dorg.gradle.java.home=D:/JDK21 &gt; build\logs\check-ash.txt 2&gt;&amp;1"</w:t>
        <w:br/>
        <w:t># 4) 客户端完整闭环 + 真实重启</w:t>
        <w:br/>
        <w:t>cmd /c ".\gradlew.bat runClient -PclientSmoke --offline --no-daemon -Dorg.gradle.java.home=D:/JDK21 &gt; build\logs\check-smoke.txt 2&gt;&amp;1"</w:t>
        <w:br/>
        <w:t>cmd /c ".\gradlew.bat runClient -PclientSmoke -PclientSmokeReload --offline --no-daemon -Dorg.gradle.java.home=D:/JDK21 &gt; build\logs\check-reload.txt 2&gt;&amp;1"</w:t>
        <w:br/>
        <w:t># 5) 无可选依赖专用服务器</w:t>
        <w:br/>
        <w:t>cmd /c ".\gradlew.bat runServer -PserverSmoke --offline --no-daemon -Dorg.gradle.java.home=D:/JDK21 &gt; build\logs\check-server.txt 2&gt;&amp;1"</w:t>
      </w:r>
    </w:p>
    <w:p>
      <w:r>
        <w:rPr>
          <w:rFonts w:ascii="Microsoft YaHei" w:hAnsi="Microsoft YaHei" w:eastAsia="Microsoft YaHei"/>
        </w:rPr>
        <w:t>判定（缺一不可）：</w:t>
      </w:r>
    </w:p>
    <w:p>
      <w:pPr>
        <w:spacing w:after="120"/>
      </w:pPr>
      <w:r>
        <w:rPr>
          <w:rFonts w:ascii="Consolas" w:hAnsi="Consolas" w:eastAsia="Microsoft YaHei"/>
          <w:sz w:val="18"/>
        </w:rPr>
        <w:t>Select-String build\logs\check-*.txt -Pattern '_FAIL'      # 必须为空</w:t>
        <w:br/>
        <w:t>Select-String build\logs\check-ash.txt -Pattern 'ASH_SMOKE_COMPLETE'</w:t>
        <w:br/>
        <w:t>Select-String build\logs\check-menu.txt -Pattern 'GRACE_MENU_COMPLETE'</w:t>
        <w:br/>
        <w:t>Select-String build\logs\check-reload.txt -Pattern 'CLIENT_PERSISTENCE_COMPLETE'</w:t>
        <w:br/>
        <w:t>Select-String build\logs\check-server.txt -Pattern 'SERVER_SMOKE_COMPLETE'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DSH · 三大系统闭环工作汇报 ·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